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0FFF344" wp14:textId="77777777">
      <w:pPr>
        <w:pStyle w:val="Heading1"/>
        <w:jc w:val="center"/>
      </w:pPr>
      <w:r>
        <w:t>汽車險傷亡賠案和解計劃表</w:t>
      </w:r>
    </w:p>
    <w:p xmlns:wp14="http://schemas.microsoft.com/office/word/2010/wordml" w14:paraId="539B12DE" wp14:textId="77777777">
      <w:r>
        <w:t>賠案號碼：</w:t>
      </w:r>
      <w:sdt>
        <w:sdtPr>
          <w:id w:val="452018623"/>
          <w:tag w:val="CaseID"/>
          <w:alias w:val="CaseID"/>
          <w:text/>
        </w:sdtPr>
        <w:sdtContent>
          <w:r>
            <w:t>[案號]</w:t>
          </w:r>
        </w:sdtContent>
      </w:sdt>
      <w:r>
        <w:t xml:space="preserve">    被保險人：</w:t>
      </w:r>
      <w:sdt>
        <w:sdtPr>
          <w:id w:val="357114703"/>
          <w:tag w:val="InsuredName"/>
          <w:alias w:val="InsuredName"/>
          <w:text/>
        </w:sdtPr>
        <w:sdtContent>
          <w:r>
            <w:t>[被保險人]</w:t>
          </w:r>
        </w:sdtContent>
      </w:sdt>
      <w:r>
        <w:t xml:space="preserve">    受害人：</w:t>
      </w:r>
      <w:sdt>
        <w:sdtPr>
          <w:id w:val="691455932"/>
          <w:tag w:val="VictimName"/>
          <w:alias w:val="VictimName"/>
          <w:text/>
        </w:sdtPr>
        <w:sdtContent>
          <w:r>
            <w:t>[受害人]</w:t>
          </w:r>
        </w:sdtContent>
      </w:sdt>
    </w:p>
    <w:p xmlns:wp14="http://schemas.microsoft.com/office/word/2010/wordml" w14:paraId="6A74C1A1" wp14:textId="77777777">
      <w:pPr>
        <w:pStyle w:val="Heading2"/>
      </w:pPr>
      <w:r>
        <w:t>1. 和解前準備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4320"/>
      </w:tblGrid>
      <w:tr xmlns:wp14="http://schemas.microsoft.com/office/word/2010/wordml" w:rsidTr="033AC878" w14:paraId="50B74E1E" wp14:textId="77777777">
        <w:tc>
          <w:tcPr>
            <w:tcW w:w="4320" w:type="dxa"/>
            <w:tcMar/>
          </w:tcPr>
          <w:p w14:paraId="45E8E9A4" wp14:textId="77777777">
            <w:r>
              <w:t>肇責分析</w:t>
            </w:r>
          </w:p>
        </w:tc>
        <w:tc>
          <w:tcPr>
            <w:tcW w:w="4320" w:type="dxa"/>
            <w:tcMar/>
          </w:tcPr>
          <w:p w:rsidP="1D320FFE" w14:paraId="7797CA53" wp14:textId="3BCBC941">
            <w:pPr>
              <w:pStyle w:val="Normal"/>
            </w:pPr>
            <w:r w:rsidR="1D320FFE">
              <w:rPr/>
              <w:t>我方</w:t>
            </w:r>
            <w:r w:rsidR="1D320FFE">
              <w:rPr/>
              <w:t>：</w:t>
            </w:r>
            <w:sdt>
              <w:sdtPr>
                <w:id w:val="760117270"/>
                <w:text/>
                <w:alias w:val="MyLiability"/>
                <w:tag w:val="MyLiability"/>
                <w:placeholder>
                  <w:docPart w:val="DefaultPlaceholder_1081868574"/>
                </w:placeholder>
              </w:sdtPr>
              <w:sdtContent>
                <w:r w:rsidR="1D320FFE">
                  <w:rPr/>
                  <w:t>0</w:t>
                </w:r>
              </w:sdtContent>
            </w:sdt>
            <w:r w:rsidR="1D320FFE">
              <w:rPr/>
              <w:t xml:space="preserve"> [%]</w:t>
            </w:r>
            <w:r>
              <w:br/>
            </w:r>
            <w:r w:rsidR="1D320FFE">
              <w:rPr/>
              <w:t>對造：</w:t>
            </w:r>
            <w:sdt>
              <w:sdtPr>
                <w:id w:val="716973742"/>
                <w:text/>
                <w:alias w:val="OtherFaultDesc"/>
                <w:tag w:val="OtherFaultDesc"/>
                <w:placeholder>
                  <w:docPart w:val="DefaultPlaceholder_1081868574"/>
                </w:placeholder>
              </w:sdtPr>
              <w:sdtContent/>
            </w:sdt>
            <w:sdt>
              <w:sdtPr>
                <w:id w:val="287925052"/>
                <w:text/>
                <w:alias w:val="OtherLiability"/>
                <w:tag w:val="OtherLiability"/>
                <w:placeholder>
                  <w:docPart w:val="DefaultPlaceholder_1081868574"/>
                </w:placeholder>
              </w:sdtPr>
              <w:sdtContent>
                <w:r w:rsidR="1D320FFE">
                  <w:rPr/>
                  <w:t>0</w:t>
                </w:r>
              </w:sdtContent>
            </w:sdt>
            <w:r w:rsidR="1D320FFE">
              <w:rPr/>
              <w:t xml:space="preserve"> [%]</w:t>
            </w:r>
          </w:p>
        </w:tc>
      </w:tr>
      <w:tr xmlns:wp14="http://schemas.microsoft.com/office/word/2010/wordml" w:rsidTr="033AC878" w14:paraId="4F54124A" wp14:textId="77777777">
        <w:tc>
          <w:tcPr>
            <w:tcW w:w="4320" w:type="dxa"/>
            <w:tcMar/>
          </w:tcPr>
          <w:p w14:paraId="1A49ECC8" wp14:textId="77777777">
            <w:r>
              <w:t>已備文件</w:t>
            </w:r>
          </w:p>
        </w:tc>
        <w:tc>
          <w:tcPr>
            <w:tcW w:w="4320" w:type="dxa"/>
            <w:tcMar/>
          </w:tcPr>
          <w:p w14:paraId="4FD57427" wp14:textId="77777777">
            <w:r/>
            <w:sdt>
              <w:sdtPr>
                <w:id w:val="298956988"/>
                <w:tag w:val="Documents"/>
                <w:alias w:val="Documents"/>
                <w:text/>
              </w:sdtPr>
              <w:sdtContent>
                <w:r>
                  <w:t>[請填寫]</w:t>
                </w:r>
              </w:sdtContent>
            </w:sdt>
          </w:p>
        </w:tc>
      </w:tr>
      <w:tr xmlns:wp14="http://schemas.microsoft.com/office/word/2010/wordml" w:rsidTr="033AC878" w14:paraId="2BD2A1E5" wp14:textId="77777777">
        <w:tc>
          <w:tcPr>
            <w:tcW w:w="4320" w:type="dxa"/>
            <w:tcMar/>
          </w:tcPr>
          <w:p w14:paraId="7154AAB7" wp14:textId="77777777">
            <w:r>
              <w:t>受害人傷勢</w:t>
            </w:r>
          </w:p>
        </w:tc>
        <w:tc>
          <w:tcPr>
            <w:tcW w:w="4320" w:type="dxa"/>
            <w:tcMar/>
          </w:tcPr>
          <w:p w14:paraId="4F7E3CA8" wp14:textId="77777777">
            <w:r/>
            <w:sdt>
              <w:sdtPr>
                <w:id w:val="623095867"/>
                <w:tag w:val="BodyPart"/>
                <w:alias w:val="BodyPart"/>
                <w:text/>
              </w:sdtPr>
              <w:sdtContent>
                <w:r>
                  <w:t>[請填寫]</w:t>
                </w:r>
              </w:sdtContent>
            </w:sdt>
          </w:p>
        </w:tc>
      </w:tr>
      <w:tr xmlns:wp14="http://schemas.microsoft.com/office/word/2010/wordml" w:rsidTr="033AC878" w14:paraId="1429C4CC" wp14:textId="77777777">
        <w:tc>
          <w:tcPr>
            <w:tcW w:w="4320" w:type="dxa"/>
            <w:tcMar/>
          </w:tcPr>
          <w:p w14:paraId="30B04BF4" wp14:textId="77777777">
            <w:r>
              <w:t>醫療費用</w:t>
            </w:r>
          </w:p>
        </w:tc>
        <w:tc>
          <w:tcPr>
            <w:tcW w:w="4320" w:type="dxa"/>
            <w:tcMar/>
          </w:tcPr>
          <w:p w14:paraId="2AEE8071" wp14:textId="77777777">
            <w:r>
              <w:t xml:space="preserve">NT$ </w:t>
            </w:r>
            <w:sdt>
              <w:sdtPr>
                <w:id w:val="665760900"/>
                <w:tag w:val="MedicalFee"/>
                <w:alias w:val="MedicalFee"/>
                <w:text/>
              </w:sdtPr>
              <w:sdtContent>
                <w:r>
                  <w:t>[請填寫]</w:t>
                </w:r>
              </w:sdtContent>
            </w:sdt>
          </w:p>
        </w:tc>
      </w:tr>
      <w:tr xmlns:wp14="http://schemas.microsoft.com/office/word/2010/wordml" w:rsidTr="033AC878" w14:paraId="65564BF1" wp14:textId="77777777">
        <w:tc>
          <w:tcPr>
            <w:tcW w:w="4320" w:type="dxa"/>
            <w:tcMar/>
          </w:tcPr>
          <w:p w14:paraId="7F07C458" wp14:textId="77777777">
            <w:r>
              <w:t>基本資料</w:t>
            </w:r>
          </w:p>
        </w:tc>
        <w:tc>
          <w:tcPr>
            <w:tcW w:w="4320" w:type="dxa"/>
            <w:tcMar/>
          </w:tcPr>
          <w:p w14:paraId="5D72BE2F" wp14:textId="77777777">
            <w:r>
              <w:t>年齡：</w:t>
            </w:r>
            <w:sdt>
              <w:sdtPr>
                <w:id w:val="569336301"/>
                <w:tag w:val="Age"/>
                <w:alias w:val="Age"/>
                <w:text/>
              </w:sdtPr>
              <w:sdtContent>
                <w:r>
                  <w:t>[請填寫]</w:t>
                </w:r>
              </w:sdtContent>
            </w:sdt>
            <w:r>
              <w:t xml:space="preserve"> 歲  職業：</w:t>
            </w:r>
            <w:sdt>
              <w:sdtPr>
                <w:id w:val="986146957"/>
                <w:tag w:val="Job"/>
                <w:alias w:val="Job"/>
                <w:text/>
              </w:sdtPr>
              <w:sdtContent>
                <w:r>
                  <w:t>0</w:t>
                </w:r>
              </w:sdtContent>
            </w:sdt>
          </w:p>
        </w:tc>
      </w:tr>
      <w:tr xmlns:wp14="http://schemas.microsoft.com/office/word/2010/wordml" w:rsidTr="033AC878" w14:paraId="0918119D" wp14:textId="77777777">
        <w:tc>
          <w:tcPr>
            <w:tcW w:w="4320" w:type="dxa"/>
            <w:tcMar/>
          </w:tcPr>
          <w:p w14:paraId="0AC0F6B6" wp14:textId="77777777">
            <w:r>
              <w:t>備註</w:t>
            </w:r>
          </w:p>
        </w:tc>
        <w:tc>
          <w:tcPr>
            <w:tcW w:w="4320" w:type="dxa"/>
            <w:tcMar/>
          </w:tcPr>
          <w:p w14:paraId="5843B779" wp14:textId="77777777">
            <w:r/>
            <w:sdt>
              <w:sdtPr>
                <w:id w:val="899118229"/>
                <w:tag w:val="Remarks"/>
                <w:alias w:val="Remarks"/>
                <w:text/>
              </w:sdtPr>
              <w:sdtContent>
                <w:r>
                  <w:t>[請填寫]</w:t>
                </w:r>
              </w:sdtContent>
            </w:sdt>
          </w:p>
        </w:tc>
      </w:tr>
    </w:tbl>
    <w:p xmlns:wp14="http://schemas.microsoft.com/office/word/2010/wordml" w14:paraId="7EEF5317" wp14:textId="77777777">
      <w:pPr>
        <w:pStyle w:val="Heading2"/>
      </w:pPr>
      <w:r>
        <w:t>2. 預估和解金額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5448A63" wp14:textId="77777777">
        <w:tc>
          <w:tcPr>
            <w:tcW w:w="4320" w:type="dxa"/>
          </w:tcPr>
          <w:p w14:paraId="36FB527F" wp14:textId="77777777">
            <w:r>
              <w:t>1. 實支醫療費</w:t>
            </w:r>
          </w:p>
        </w:tc>
        <w:tc>
          <w:tcPr>
            <w:tcW w:w="4320" w:type="dxa"/>
          </w:tcPr>
          <w:p w14:paraId="4B584315" wp14:textId="77777777">
            <w:sdt>
              <w:sdtPr>
                <w:id w:val="908792508"/>
                <w:tag w:val="MedFeeVal"/>
                <w:alias w:val="MedFeeVal"/>
                <w:text/>
              </w:sdtPr>
              <w:sdtContent>
                <w:r>
                  <w:t>0</w:t>
                </w:r>
              </w:sdtContent>
            </w:sdt>
          </w:p>
        </w:tc>
      </w:tr>
      <w:tr xmlns:wp14="http://schemas.microsoft.com/office/word/2010/wordml" w14:paraId="4F3904FC" wp14:textId="77777777">
        <w:tc>
          <w:tcPr>
            <w:tcW w:w="4320" w:type="dxa"/>
          </w:tcPr>
          <w:p w14:paraId="77F1E1A4" wp14:textId="77777777">
            <w:r>
              <w:t>2. 後續治療費</w:t>
            </w:r>
          </w:p>
        </w:tc>
        <w:tc>
          <w:tcPr>
            <w:tcW w:w="4320" w:type="dxa"/>
          </w:tcPr>
          <w:p w14:paraId="2322F001" wp14:textId="77777777">
            <w:sdt>
              <w:sdtPr>
                <w:id w:val="231165655"/>
                <w:tag w:val="NextMedFeeVal"/>
                <w:alias w:val="NextMedFeeVal"/>
                <w:text/>
              </w:sdtPr>
              <w:sdtContent>
                <w:r>
                  <w:t>0</w:t>
                </w:r>
              </w:sdtContent>
            </w:sdt>
          </w:p>
        </w:tc>
      </w:tr>
      <w:tr xmlns:wp14="http://schemas.microsoft.com/office/word/2010/wordml" w14:paraId="6952F938" wp14:textId="77777777">
        <w:tc>
          <w:tcPr>
            <w:tcW w:w="4320" w:type="dxa"/>
          </w:tcPr>
          <w:p w14:paraId="48416A66" wp14:textId="77777777">
            <w:r>
              <w:t>3. 看護費用</w:t>
            </w:r>
          </w:p>
        </w:tc>
        <w:tc>
          <w:tcPr>
            <w:tcW w:w="4320" w:type="dxa"/>
          </w:tcPr>
          <w:p w14:paraId="7B7EFE02" wp14:textId="77777777">
            <w:sdt>
              <w:sdtPr>
                <w:id w:val="992109297"/>
                <w:tag w:val="CareFeeVal"/>
                <w:alias w:val="CareFeeVal"/>
                <w:text/>
              </w:sdtPr>
              <w:sdtContent>
                <w:r>
                  <w:t>0</w:t>
                </w:r>
              </w:sdtContent>
            </w:sdt>
          </w:p>
        </w:tc>
      </w:tr>
      <w:tr xmlns:wp14="http://schemas.microsoft.com/office/word/2010/wordml" w14:paraId="0E8B8BF0" wp14:textId="77777777">
        <w:tc>
          <w:tcPr>
            <w:tcW w:w="4320" w:type="dxa"/>
          </w:tcPr>
          <w:p w14:paraId="3C1DC713" wp14:textId="77777777">
            <w:r>
              <w:t>4. 工作損失</w:t>
            </w:r>
          </w:p>
        </w:tc>
        <w:tc>
          <w:tcPr>
            <w:tcW w:w="4320" w:type="dxa"/>
          </w:tcPr>
          <w:p w14:paraId="33113584" wp14:textId="77777777">
            <w:sdt>
              <w:sdtPr>
                <w:id w:val="530759932"/>
                <w:tag w:val="WorkLossVal"/>
                <w:alias w:val="WorkLossVal"/>
                <w:text/>
              </w:sdtPr>
              <w:sdtContent>
                <w:r>
                  <w:t>0</w:t>
                </w:r>
              </w:sdtContent>
            </w:sdt>
          </w:p>
        </w:tc>
      </w:tr>
      <w:tr xmlns:wp14="http://schemas.microsoft.com/office/word/2010/wordml" w14:paraId="0A687B22" wp14:textId="77777777">
        <w:tc>
          <w:tcPr>
            <w:tcW w:w="4320" w:type="dxa"/>
          </w:tcPr>
          <w:p w14:paraId="484C6C46" wp14:textId="77777777">
            <w:r>
              <w:t>5. 精神慰撫金</w:t>
            </w:r>
          </w:p>
        </w:tc>
        <w:tc>
          <w:tcPr>
            <w:tcW w:w="4320" w:type="dxa"/>
          </w:tcPr>
          <w:p w14:paraId="5531F93F" wp14:textId="77777777">
            <w:sdt>
              <w:sdtPr>
                <w:id w:val="206545012"/>
                <w:tag w:val="MentalFeeVal"/>
                <w:alias w:val="MentalFeeVal"/>
                <w:text/>
              </w:sdtPr>
              <w:sdtContent>
                <w:r>
                  <w:t>0</w:t>
                </w:r>
              </w:sdtContent>
            </w:sdt>
          </w:p>
        </w:tc>
      </w:tr>
      <w:tr xmlns:wp14="http://schemas.microsoft.com/office/word/2010/wordml" w14:paraId="35E5549C" wp14:textId="77777777">
        <w:tc>
          <w:tcPr>
            <w:tcW w:w="4320" w:type="dxa"/>
          </w:tcPr>
          <w:p w14:paraId="72D06D2F" wp14:textId="77777777">
            <w:r>
              <w:t>6. 財物損失</w:t>
            </w:r>
          </w:p>
        </w:tc>
        <w:tc>
          <w:tcPr>
            <w:tcW w:w="4320" w:type="dxa"/>
          </w:tcPr>
          <w:p w14:paraId="0213FF8E" wp14:textId="77777777">
            <w:sdt>
              <w:sdtPr>
                <w:id w:val="108586662"/>
                <w:tag w:val="PropLossVal"/>
                <w:alias w:val="PropLossVal"/>
                <w:text/>
              </w:sdtPr>
              <w:sdtContent>
                <w:r>
                  <w:t>0</w:t>
                </w:r>
              </w:sdtContent>
            </w:sdt>
          </w:p>
        </w:tc>
      </w:tr>
      <w:tr xmlns:wp14="http://schemas.microsoft.com/office/word/2010/wordml" w14:paraId="32636321" wp14:textId="77777777">
        <w:tc>
          <w:tcPr>
            <w:tcW w:w="4320" w:type="dxa"/>
          </w:tcPr>
          <w:p w14:paraId="246F84E9" wp14:textId="77777777">
            <w:r>
              <w:t>體傷合計</w:t>
            </w:r>
          </w:p>
        </w:tc>
        <w:tc>
          <w:tcPr>
            <w:tcW w:w="4320" w:type="dxa"/>
          </w:tcPr>
          <w:p w14:paraId="370D6AA5" wp14:textId="77777777">
            <w:sdt>
              <w:sdtPr>
                <w:id w:val="993935354"/>
                <w:tag w:val="TotalInjuryVal"/>
                <w:alias w:val="TotalInjuryVal"/>
                <w:text/>
              </w:sdtPr>
              <w:sdtContent>
                <w:r>
                  <w:t>0</w:t>
                </w:r>
              </w:sdtContent>
            </w:sdt>
          </w:p>
        </w:tc>
      </w:tr>
      <w:tr xmlns:wp14="http://schemas.microsoft.com/office/word/2010/wordml" w14:paraId="41DD603D" wp14:textId="77777777">
        <w:tc>
          <w:tcPr>
            <w:tcW w:w="4320" w:type="dxa"/>
          </w:tcPr>
          <w:p w14:paraId="4F88E95E" wp14:textId="77777777">
            <w:r>
              <w:t>建議和解總額</w:t>
            </w:r>
          </w:p>
        </w:tc>
        <w:tc>
          <w:tcPr>
            <w:tcW w:w="4320" w:type="dxa"/>
          </w:tcPr>
          <w:p w14:paraId="05F7728E" wp14:textId="77777777">
            <w:sdt>
              <w:sdtPr>
                <w:id w:val="413127958"/>
                <w:tag w:val="FinalAmount"/>
                <w:alias w:val="FinalAmount"/>
                <w:text/>
              </w:sdtPr>
              <w:sdtContent>
                <w:r>
                  <w:t>0</w:t>
                </w:r>
              </w:sdtContent>
            </w:sdt>
          </w:p>
        </w:tc>
      </w:tr>
    </w:tbl>
    <w:p xmlns:wp14="http://schemas.microsoft.com/office/word/2010/wordml" w14:paraId="4834C659" wp14:textId="77777777">
      <w:pPr>
        <w:pStyle w:val="Heading2"/>
      </w:pPr>
      <w:r>
        <w:t>3. 理賠專員評估意見</w:t>
      </w:r>
    </w:p>
    <w:p xmlns:wp14="http://schemas.microsoft.com/office/word/2010/wordml" w14:paraId="29698651" wp14:textId="77777777">
      <w:sdt>
        <w:sdtPr>
          <w:id w:val="936424891"/>
          <w:tag w:val="AIComment"/>
          <w:alias w:val="AIComment"/>
          <w:text/>
        </w:sdtPr>
        <w:sdtContent>
          <w:r>
            <w:t>[在此自動生成談判策略與判例分析]</w:t>
          </w:r>
        </w:sdtContent>
      </w:sdt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3AC878"/>
    <w:rsid w:val="1D32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B204783-DB23-4FED-B4D5-018B917D32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9AD2F05B237941901D5288991A4E5D" ma:contentTypeVersion="3" ma:contentTypeDescription="Create a new document." ma:contentTypeScope="" ma:versionID="1d50252a28b1ef5039bded25ef033b2f">
  <xsd:schema xmlns:xsd="http://www.w3.org/2001/XMLSchema" xmlns:xs="http://www.w3.org/2001/XMLSchema" xmlns:p="http://schemas.microsoft.com/office/2006/metadata/properties" xmlns:ns2="36fdcdb2-58a9-423a-8d1a-4659368b4447" targetNamespace="http://schemas.microsoft.com/office/2006/metadata/properties" ma:root="true" ma:fieldsID="e38b29b402aef573968d393d07d25646" ns2:_="">
    <xsd:import namespace="36fdcdb2-58a9-423a-8d1a-4659368b44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fdcdb2-58a9-423a-8d1a-4659368b44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4FEAA5-DC4C-401C-807F-826CF8C18CB1}"/>
</file>

<file path=customXml/itemProps3.xml><?xml version="1.0" encoding="utf-8"?>
<ds:datastoreItem xmlns:ds="http://schemas.openxmlformats.org/officeDocument/2006/customXml" ds:itemID="{891AAA40-1A8C-407E-83C0-92F8E59E63FA}"/>
</file>

<file path=customXml/itemProps4.xml><?xml version="1.0" encoding="utf-8"?>
<ds:datastoreItem xmlns:ds="http://schemas.openxmlformats.org/officeDocument/2006/customXml" ds:itemID="{918B2529-B819-49EE-B0D1-6088375AB54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湯傑閔</lastModifiedBy>
  <revision>3</revision>
  <dcterms:created xsi:type="dcterms:W3CDTF">2013-12-23T23:15:00.0000000Z</dcterms:created>
  <dcterms:modified xsi:type="dcterms:W3CDTF">2026-04-01T02:58:04.8340840Z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0x0101007C9AD2F05B237941901D5288991A4E5D</vt:lpwstr>
  </property>
</Properties>
</file>